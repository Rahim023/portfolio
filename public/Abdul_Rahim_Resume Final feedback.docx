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2FFDF" w14:textId="77777777" w:rsidR="00E9303C" w:rsidRPr="00316310" w:rsidRDefault="00E9303C" w:rsidP="00E9303C">
      <w:pPr>
        <w:jc w:val="center"/>
        <w:rPr>
          <w:rFonts w:ascii="Arial" w:hAnsi="Arial" w:cs="Arial"/>
          <w:sz w:val="40"/>
          <w:szCs w:val="40"/>
        </w:rPr>
      </w:pPr>
      <w:r w:rsidRPr="00316310">
        <w:rPr>
          <w:rFonts w:ascii="Arial" w:hAnsi="Arial" w:cs="Arial"/>
          <w:b/>
          <w:sz w:val="40"/>
          <w:szCs w:val="40"/>
        </w:rPr>
        <w:t>Abdul Rahim</w:t>
      </w:r>
    </w:p>
    <w:p w14:paraId="433B3A1A" w14:textId="77777777" w:rsidR="00316310" w:rsidRPr="00316310" w:rsidRDefault="00E9303C" w:rsidP="00E9303C">
      <w:pPr>
        <w:pBdr>
          <w:top w:val="single" w:sz="4" w:space="1" w:color="auto"/>
        </w:pBdr>
        <w:jc w:val="center"/>
        <w:rPr>
          <w:rFonts w:ascii="Arial" w:hAnsi="Arial" w:cs="Arial"/>
        </w:rPr>
      </w:pPr>
      <w:r w:rsidRPr="00316310">
        <w:rPr>
          <w:rFonts w:ascii="Arial" w:hAnsi="Arial" w:cs="Arial"/>
        </w:rPr>
        <w:t>Toronto, Canada | +1 (437) 879-6445 | Rahimkhan231205@gmail.com</w:t>
      </w:r>
      <w:r w:rsidR="00316310" w:rsidRPr="00316310">
        <w:rPr>
          <w:rFonts w:ascii="Arial" w:hAnsi="Arial" w:cs="Arial"/>
        </w:rPr>
        <w:t xml:space="preserve"> </w:t>
      </w:r>
    </w:p>
    <w:p w14:paraId="709EE3CD" w14:textId="159C4A5D" w:rsidR="00E9303C" w:rsidRPr="00316310" w:rsidRDefault="00316310" w:rsidP="00E9303C">
      <w:pPr>
        <w:pBdr>
          <w:top w:val="single" w:sz="4" w:space="1" w:color="auto"/>
        </w:pBdr>
        <w:jc w:val="center"/>
        <w:rPr>
          <w:rFonts w:ascii="Arial" w:hAnsi="Arial" w:cs="Arial"/>
        </w:rPr>
      </w:pPr>
      <w:r w:rsidRPr="00316310">
        <w:rPr>
          <w:rFonts w:ascii="Arial" w:hAnsi="Arial" w:cs="Arial"/>
        </w:rPr>
        <w:t xml:space="preserve">LinkedIn- </w:t>
      </w:r>
      <w:hyperlink r:id="rId6" w:history="1">
        <w:r w:rsidRPr="00316310">
          <w:rPr>
            <w:rStyle w:val="Hyperlink"/>
            <w:rFonts w:ascii="Arial" w:hAnsi="Arial" w:cs="Arial"/>
          </w:rPr>
          <w:t>(14) Abdul Rahim | LinkedIn</w:t>
        </w:r>
      </w:hyperlink>
      <w:r w:rsidRPr="00316310">
        <w:rPr>
          <w:rFonts w:ascii="Arial" w:hAnsi="Arial" w:cs="Arial"/>
        </w:rPr>
        <w:t xml:space="preserve"> | Github-</w:t>
      </w:r>
      <w:hyperlink r:id="rId7" w:history="1">
        <w:r w:rsidRPr="00316310">
          <w:rPr>
            <w:rStyle w:val="Hyperlink"/>
            <w:rFonts w:ascii="Arial" w:hAnsi="Arial" w:cs="Arial"/>
          </w:rPr>
          <w:t>Rahim023</w:t>
        </w:r>
      </w:hyperlink>
    </w:p>
    <w:p w14:paraId="1A962EDA" w14:textId="77777777" w:rsidR="00E9303C" w:rsidRPr="00316310" w:rsidRDefault="00E9303C" w:rsidP="00E9303C">
      <w:pPr>
        <w:rPr>
          <w:rFonts w:ascii="Arial" w:hAnsi="Arial" w:cs="Arial"/>
        </w:rPr>
      </w:pPr>
      <w:r w:rsidRPr="00316310">
        <w:rPr>
          <w:rFonts w:ascii="Arial" w:hAnsi="Arial" w:cs="Arial"/>
          <w:b/>
          <w:sz w:val="24"/>
        </w:rPr>
        <w:t>Professional Summary</w:t>
      </w:r>
    </w:p>
    <w:p w14:paraId="0E9032F2" w14:textId="0DB8EBEC" w:rsidR="00E9303C" w:rsidRPr="00316310" w:rsidRDefault="00E9303C" w:rsidP="00E9303C">
      <w:pPr>
        <w:rPr>
          <w:rFonts w:ascii="Arial" w:hAnsi="Arial" w:cs="Arial"/>
        </w:rPr>
      </w:pPr>
      <w:r w:rsidRPr="00316310">
        <w:rPr>
          <w:rFonts w:ascii="Arial" w:hAnsi="Arial" w:cs="Arial"/>
        </w:rPr>
        <w:t>Versatile and detail-oriented MERN Full Stack Developer with hands-on experience in building dynamic web applications using MongoDB, Express.js, React.js, and Node.js. Skilled in API design, responsive frontend, and database management. Adept at problem solving, team collaboration, and delivering clean, scalable code. Passionate about contributing technical expertise to innovative, forward-thinking organizations.</w:t>
      </w:r>
    </w:p>
    <w:p w14:paraId="1379E509" w14:textId="77777777" w:rsidR="00BC2CAC" w:rsidRPr="00316310" w:rsidRDefault="00BC2CAC" w:rsidP="00316310">
      <w:pPr>
        <w:pBdr>
          <w:top w:val="single" w:sz="4" w:space="1" w:color="auto"/>
          <w:bottom w:val="single" w:sz="4" w:space="1" w:color="auto"/>
        </w:pBdr>
        <w:rPr>
          <w:rFonts w:ascii="Arial" w:hAnsi="Arial" w:cs="Arial"/>
          <w:b/>
          <w:sz w:val="24"/>
        </w:rPr>
      </w:pPr>
    </w:p>
    <w:p w14:paraId="5CE468DA" w14:textId="1C8BBE89" w:rsidR="00BC2CAC" w:rsidRPr="00316310" w:rsidRDefault="00BC2CAC" w:rsidP="00316310">
      <w:pPr>
        <w:pBdr>
          <w:top w:val="single" w:sz="4" w:space="1" w:color="auto"/>
          <w:bottom w:val="single" w:sz="4" w:space="1" w:color="auto"/>
        </w:pBdr>
        <w:rPr>
          <w:rFonts w:ascii="Arial" w:hAnsi="Arial" w:cs="Arial"/>
          <w:b/>
          <w:sz w:val="24"/>
        </w:rPr>
      </w:pPr>
      <w:r w:rsidRPr="00316310">
        <w:rPr>
          <w:rFonts w:ascii="Arial" w:hAnsi="Arial" w:cs="Arial"/>
          <w:b/>
          <w:sz w:val="24"/>
        </w:rPr>
        <w:t>Highlights of Qualifications</w:t>
      </w:r>
    </w:p>
    <w:p w14:paraId="0D29530E" w14:textId="09658D61" w:rsidR="00316310" w:rsidRPr="00316310" w:rsidRDefault="00316310" w:rsidP="00316310">
      <w:pPr>
        <w:pBdr>
          <w:top w:val="single" w:sz="4" w:space="1" w:color="auto"/>
          <w:bottom w:val="single" w:sz="4" w:space="1" w:color="auto"/>
        </w:pBdr>
        <w:rPr>
          <w:rFonts w:ascii="Arial" w:hAnsi="Arial" w:cs="Arial"/>
          <w:bCs/>
          <w:sz w:val="24"/>
        </w:rPr>
      </w:pPr>
      <w:r w:rsidRPr="00316310">
        <w:rPr>
          <w:rFonts w:ascii="Arial" w:hAnsi="Arial" w:cs="Arial"/>
          <w:bCs/>
          <w:sz w:val="24"/>
        </w:rPr>
        <w:t>• Proficient in building full-stack web applications using the MERN stack (MongoDB, Express.js, React.js, Node.js).</w:t>
      </w:r>
      <w:r w:rsidRPr="00316310">
        <w:rPr>
          <w:rFonts w:ascii="Arial" w:hAnsi="Arial" w:cs="Arial"/>
          <w:bCs/>
          <w:sz w:val="24"/>
        </w:rPr>
        <w:br/>
        <w:t>• Skilled in API development, database management, and responsive UI design.</w:t>
      </w:r>
      <w:r w:rsidRPr="00316310">
        <w:rPr>
          <w:rFonts w:ascii="Arial" w:hAnsi="Arial" w:cs="Arial"/>
          <w:bCs/>
          <w:sz w:val="24"/>
        </w:rPr>
        <w:br/>
        <w:t>• Experienced with Git/GitHub, Postman, and Excel-based reporting automation.</w:t>
      </w:r>
      <w:r w:rsidRPr="00316310">
        <w:rPr>
          <w:rFonts w:ascii="Arial" w:hAnsi="Arial" w:cs="Arial"/>
          <w:bCs/>
          <w:sz w:val="24"/>
        </w:rPr>
        <w:br/>
        <w:t>• Strong problem-solving, debugging, and team collaboration abilities.</w:t>
      </w:r>
      <w:r w:rsidRPr="00316310">
        <w:rPr>
          <w:rFonts w:ascii="Arial" w:hAnsi="Arial" w:cs="Arial"/>
          <w:bCs/>
          <w:sz w:val="24"/>
        </w:rPr>
        <w:br/>
        <w:t>• Committed to delivering clean, efficient, and scalable code for high-quality web solutions.</w:t>
      </w:r>
    </w:p>
    <w:p w14:paraId="09993860" w14:textId="77777777" w:rsidR="00316310" w:rsidRPr="00316310" w:rsidRDefault="00316310" w:rsidP="00316310">
      <w:pPr>
        <w:pBdr>
          <w:top w:val="single" w:sz="4" w:space="1" w:color="auto"/>
          <w:bottom w:val="single" w:sz="4" w:space="1" w:color="auto"/>
        </w:pBdr>
        <w:rPr>
          <w:rFonts w:ascii="Arial" w:hAnsi="Arial" w:cs="Arial"/>
          <w:bCs/>
          <w:sz w:val="24"/>
        </w:rPr>
      </w:pPr>
    </w:p>
    <w:p w14:paraId="5536C22B" w14:textId="56146BE1" w:rsidR="00316310" w:rsidRPr="00316310" w:rsidRDefault="00316310" w:rsidP="00E9303C">
      <w:pPr>
        <w:rPr>
          <w:rFonts w:ascii="Arial" w:hAnsi="Arial" w:cs="Arial"/>
        </w:rPr>
      </w:pPr>
      <w:r w:rsidRPr="00316310">
        <w:rPr>
          <w:rFonts w:ascii="Arial" w:hAnsi="Arial" w:cs="Arial"/>
          <w:b/>
          <w:sz w:val="24"/>
        </w:rPr>
        <w:t>Technical Skills</w:t>
      </w:r>
    </w:p>
    <w:p w14:paraId="73AADFBF" w14:textId="5F6051A7" w:rsidR="00E9303C" w:rsidRPr="00316310" w:rsidRDefault="00E9303C" w:rsidP="00E9303C">
      <w:pPr>
        <w:rPr>
          <w:rFonts w:ascii="Arial" w:hAnsi="Arial" w:cs="Arial"/>
        </w:rPr>
      </w:pPr>
      <w:r w:rsidRPr="00316310">
        <w:rPr>
          <w:rFonts w:ascii="Arial" w:hAnsi="Arial" w:cs="Arial"/>
        </w:rPr>
        <w:t>• Frontend: React.js (Hooks, Components, Routing), HTML5, CSS3, Tailwind CSS, Bootstrap</w:t>
      </w:r>
      <w:r w:rsidRPr="00316310">
        <w:rPr>
          <w:rFonts w:ascii="Arial" w:hAnsi="Arial" w:cs="Arial"/>
        </w:rPr>
        <w:br/>
        <w:t>• Backend: Node.js, Express.js (REST APIs, Middleware, Authentication with JWT)</w:t>
      </w:r>
      <w:r w:rsidRPr="00316310">
        <w:rPr>
          <w:rFonts w:ascii="Arial" w:hAnsi="Arial" w:cs="Arial"/>
        </w:rPr>
        <w:br/>
        <w:t>• Databases: MongoDB (Atlas &amp; Local), Mongoose, MySQL, MariaDB, SSMS (Schema Design, Joins, Stored Procedures)</w:t>
      </w:r>
      <w:r w:rsidRPr="00316310">
        <w:rPr>
          <w:rFonts w:ascii="Arial" w:hAnsi="Arial" w:cs="Arial"/>
        </w:rPr>
        <w:br/>
        <w:t>• Tools: Git, GitHub, VS Code, Postman, ThunderClient, NPM</w:t>
      </w:r>
      <w:r w:rsidRPr="00316310">
        <w:rPr>
          <w:rFonts w:ascii="Arial" w:hAnsi="Arial" w:cs="Arial"/>
        </w:rPr>
        <w:br/>
        <w:t>• Reporting &amp; Productivity: Microsoft Excel (Formulas, Pivot Tables, VLOOKUP), Google Sheets, MS Word</w:t>
      </w:r>
      <w:r w:rsidRPr="00316310">
        <w:rPr>
          <w:rFonts w:ascii="Arial" w:hAnsi="Arial" w:cs="Arial"/>
        </w:rPr>
        <w:br/>
        <w:t>• Soft Skills: Problem Solving, Attention to Detail, Time Management, Team Collaboration</w:t>
      </w:r>
    </w:p>
    <w:p w14:paraId="7D5694E0" w14:textId="77777777" w:rsidR="00E9303C" w:rsidRPr="00316310" w:rsidRDefault="00E9303C" w:rsidP="00E9303C">
      <w:pPr>
        <w:pBdr>
          <w:top w:val="single" w:sz="4" w:space="1" w:color="auto"/>
        </w:pBdr>
        <w:rPr>
          <w:rFonts w:ascii="Arial" w:hAnsi="Arial" w:cs="Arial"/>
        </w:rPr>
      </w:pPr>
      <w:r w:rsidRPr="00316310">
        <w:rPr>
          <w:rFonts w:ascii="Arial" w:hAnsi="Arial" w:cs="Arial"/>
          <w:b/>
          <w:sz w:val="24"/>
        </w:rPr>
        <w:t>Projects</w:t>
      </w:r>
    </w:p>
    <w:p w14:paraId="7D9A4431" w14:textId="77777777" w:rsidR="00E9303C" w:rsidRPr="00316310" w:rsidRDefault="00E9303C" w:rsidP="00E9303C">
      <w:pPr>
        <w:rPr>
          <w:rFonts w:ascii="Arial" w:hAnsi="Arial" w:cs="Arial"/>
        </w:rPr>
      </w:pPr>
      <w:r w:rsidRPr="00316310">
        <w:rPr>
          <w:rFonts w:ascii="Arial" w:hAnsi="Arial" w:cs="Arial"/>
          <w:b/>
        </w:rPr>
        <w:t>Khan Couture E-Commerce Website (MERN Stack)</w:t>
      </w:r>
    </w:p>
    <w:p w14:paraId="2236FE85" w14:textId="3783F7CF" w:rsidR="00E9303C" w:rsidRPr="00316310" w:rsidRDefault="00E9303C" w:rsidP="00E9303C">
      <w:pPr>
        <w:rPr>
          <w:rFonts w:ascii="Arial" w:hAnsi="Arial" w:cs="Arial"/>
        </w:rPr>
      </w:pPr>
      <w:r w:rsidRPr="00316310">
        <w:rPr>
          <w:rFonts w:ascii="Arial" w:hAnsi="Arial" w:cs="Arial"/>
        </w:rPr>
        <w:lastRenderedPageBreak/>
        <w:t xml:space="preserve">Developed a full-stack fashion e-commerce site with product listings, shopping cart, and user authentication. Built RESTful APIs using Express.js and MongoDB for product and user </w:t>
      </w:r>
      <w:r w:rsidR="00A66F81" w:rsidRPr="00316310">
        <w:rPr>
          <w:rFonts w:ascii="Arial" w:hAnsi="Arial" w:cs="Arial"/>
        </w:rPr>
        <w:t>management and</w:t>
      </w:r>
      <w:r w:rsidRPr="00316310">
        <w:rPr>
          <w:rFonts w:ascii="Arial" w:hAnsi="Arial" w:cs="Arial"/>
        </w:rPr>
        <w:t xml:space="preserve"> designed a responsive UI with React.js and Tailwind CSS. Integrated appointment booking and contact forms with email functionality.</w:t>
      </w:r>
      <w:r w:rsidRPr="00316310">
        <w:rPr>
          <w:rFonts w:ascii="Arial" w:hAnsi="Arial" w:cs="Arial"/>
        </w:rPr>
        <w:br/>
        <w:t>GitHub: [link]</w:t>
      </w:r>
    </w:p>
    <w:p w14:paraId="2834E982" w14:textId="77777777" w:rsidR="00A66F81" w:rsidRPr="00316310" w:rsidRDefault="00A66F81" w:rsidP="00E9303C">
      <w:pPr>
        <w:rPr>
          <w:rFonts w:ascii="Arial" w:hAnsi="Arial" w:cs="Arial"/>
          <w:b/>
        </w:rPr>
      </w:pPr>
    </w:p>
    <w:p w14:paraId="32CEEB64" w14:textId="6A6462F3" w:rsidR="00E9303C" w:rsidRPr="00316310" w:rsidRDefault="00E9303C" w:rsidP="00E9303C">
      <w:pPr>
        <w:rPr>
          <w:rFonts w:ascii="Arial" w:hAnsi="Arial" w:cs="Arial"/>
        </w:rPr>
      </w:pPr>
      <w:r w:rsidRPr="00316310">
        <w:rPr>
          <w:rFonts w:ascii="Arial" w:hAnsi="Arial" w:cs="Arial"/>
          <w:b/>
        </w:rPr>
        <w:t>Retail Store Database (MySQL)</w:t>
      </w:r>
    </w:p>
    <w:p w14:paraId="47292236" w14:textId="77777777" w:rsidR="00E9303C" w:rsidRPr="00316310" w:rsidRDefault="00E9303C" w:rsidP="00E9303C">
      <w:pPr>
        <w:rPr>
          <w:rFonts w:ascii="Arial" w:hAnsi="Arial" w:cs="Arial"/>
        </w:rPr>
      </w:pPr>
      <w:r w:rsidRPr="00316310">
        <w:rPr>
          <w:rFonts w:ascii="Arial" w:hAnsi="Arial" w:cs="Arial"/>
        </w:rPr>
        <w:t>Designed relational schema for customers, items, and billing. Ensured transactional integrity with foreign key constraints and optimized data retrieval.</w:t>
      </w:r>
    </w:p>
    <w:p w14:paraId="10124504" w14:textId="77777777" w:rsidR="00E9303C" w:rsidRPr="00316310" w:rsidRDefault="00E9303C" w:rsidP="00E9303C">
      <w:pPr>
        <w:rPr>
          <w:rFonts w:ascii="Arial" w:hAnsi="Arial" w:cs="Arial"/>
        </w:rPr>
      </w:pPr>
      <w:r w:rsidRPr="00316310">
        <w:rPr>
          <w:rFonts w:ascii="Arial" w:hAnsi="Arial" w:cs="Arial"/>
          <w:b/>
        </w:rPr>
        <w:t>Theatre Management System (MySQL/MariaDB)</w:t>
      </w:r>
    </w:p>
    <w:p w14:paraId="27EE644D" w14:textId="77777777" w:rsidR="00E9303C" w:rsidRPr="00316310" w:rsidRDefault="00E9303C" w:rsidP="00E9303C">
      <w:pPr>
        <w:rPr>
          <w:rFonts w:ascii="Arial" w:hAnsi="Arial" w:cs="Arial"/>
        </w:rPr>
      </w:pPr>
      <w:r w:rsidRPr="00316310">
        <w:rPr>
          <w:rFonts w:ascii="Arial" w:hAnsi="Arial" w:cs="Arial"/>
        </w:rPr>
        <w:t>Built a database for movies, bookings, and loyalty members. Applied indexing and constraints to optimize performance and maintain consistency.</w:t>
      </w:r>
    </w:p>
    <w:p w14:paraId="7F8A9A23" w14:textId="77777777" w:rsidR="00E9303C" w:rsidRPr="00316310" w:rsidRDefault="00E9303C" w:rsidP="00E9303C">
      <w:pPr>
        <w:rPr>
          <w:rFonts w:ascii="Arial" w:hAnsi="Arial" w:cs="Arial"/>
        </w:rPr>
      </w:pPr>
    </w:p>
    <w:p w14:paraId="03482B74" w14:textId="77777777" w:rsidR="00E9303C" w:rsidRPr="00316310" w:rsidRDefault="00E9303C" w:rsidP="00E9303C">
      <w:pPr>
        <w:rPr>
          <w:rFonts w:ascii="Arial" w:hAnsi="Arial" w:cs="Arial"/>
        </w:rPr>
      </w:pPr>
      <w:r w:rsidRPr="00316310">
        <w:rPr>
          <w:rFonts w:ascii="Arial" w:hAnsi="Arial" w:cs="Arial"/>
          <w:b/>
        </w:rPr>
        <w:t>Excel Reporting Automation</w:t>
      </w:r>
    </w:p>
    <w:p w14:paraId="02B7A2A3" w14:textId="77777777" w:rsidR="00E9303C" w:rsidRPr="00316310" w:rsidRDefault="00E9303C" w:rsidP="00E9303C">
      <w:pPr>
        <w:rPr>
          <w:rFonts w:ascii="Arial" w:hAnsi="Arial" w:cs="Arial"/>
        </w:rPr>
      </w:pPr>
      <w:r w:rsidRPr="00316310">
        <w:rPr>
          <w:rFonts w:ascii="Arial" w:hAnsi="Arial" w:cs="Arial"/>
        </w:rPr>
        <w:t>Automated inventory and billing reports using formulas and Pivot Tables, reducing manual workload by 40%.</w:t>
      </w:r>
    </w:p>
    <w:p w14:paraId="59E7021C" w14:textId="77777777" w:rsidR="00E9303C" w:rsidRPr="00316310" w:rsidRDefault="00E9303C" w:rsidP="00E9303C">
      <w:pPr>
        <w:pBdr>
          <w:top w:val="single" w:sz="4" w:space="1" w:color="auto"/>
        </w:pBdr>
        <w:rPr>
          <w:rFonts w:ascii="Arial" w:hAnsi="Arial" w:cs="Arial"/>
        </w:rPr>
      </w:pPr>
      <w:r w:rsidRPr="00316310">
        <w:rPr>
          <w:rFonts w:ascii="Arial" w:hAnsi="Arial" w:cs="Arial"/>
          <w:b/>
          <w:sz w:val="24"/>
        </w:rPr>
        <w:t>Professional Experience</w:t>
      </w:r>
    </w:p>
    <w:p w14:paraId="0E48D42C" w14:textId="77777777" w:rsidR="00E9303C" w:rsidRPr="00316310" w:rsidRDefault="00E9303C" w:rsidP="00E9303C">
      <w:pPr>
        <w:rPr>
          <w:rFonts w:ascii="Arial" w:hAnsi="Arial" w:cs="Arial"/>
        </w:rPr>
      </w:pPr>
      <w:r w:rsidRPr="00316310">
        <w:rPr>
          <w:rFonts w:ascii="Arial" w:hAnsi="Arial" w:cs="Arial"/>
          <w:b/>
        </w:rPr>
        <w:t>Clothing Business — Self-Managed Records</w:t>
      </w:r>
    </w:p>
    <w:p w14:paraId="1B004C51" w14:textId="6AFD9C4F" w:rsidR="00E9303C" w:rsidRPr="00316310" w:rsidRDefault="00E9303C" w:rsidP="00E9303C">
      <w:pPr>
        <w:rPr>
          <w:rFonts w:ascii="Arial" w:hAnsi="Arial" w:cs="Arial"/>
        </w:rPr>
      </w:pPr>
      <w:r w:rsidRPr="00316310">
        <w:rPr>
          <w:rFonts w:ascii="Arial" w:hAnsi="Arial" w:cs="Arial"/>
        </w:rPr>
        <w:t>Toronto, ON | 2022 – Present</w:t>
      </w:r>
      <w:r w:rsidRPr="00316310">
        <w:rPr>
          <w:rFonts w:ascii="Arial" w:hAnsi="Arial" w:cs="Arial"/>
        </w:rPr>
        <w:br/>
        <w:t>• Developed and optimized Excel-based systems to manage 200+ customer, billing, and inventory records.</w:t>
      </w:r>
      <w:r w:rsidRPr="00316310">
        <w:rPr>
          <w:rFonts w:ascii="Arial" w:hAnsi="Arial" w:cs="Arial"/>
        </w:rPr>
        <w:br/>
        <w:t>• Automated reporting u</w:t>
      </w:r>
      <w:r w:rsidR="005B50BE" w:rsidRPr="00316310">
        <w:rPr>
          <w:rFonts w:ascii="Arial" w:hAnsi="Arial" w:cs="Arial"/>
        </w:rPr>
        <w:t>sing queries</w:t>
      </w:r>
      <w:r w:rsidRPr="00316310">
        <w:rPr>
          <w:rFonts w:ascii="Arial" w:hAnsi="Arial" w:cs="Arial"/>
        </w:rPr>
        <w:t>, reducing manual effort.</w:t>
      </w:r>
      <w:r w:rsidRPr="00316310">
        <w:rPr>
          <w:rFonts w:ascii="Arial" w:hAnsi="Arial" w:cs="Arial"/>
        </w:rPr>
        <w:br/>
        <w:t>• Ensured 100% accuracy in order tracking and record management.</w:t>
      </w:r>
      <w:r w:rsidRPr="00316310">
        <w:rPr>
          <w:rFonts w:ascii="Arial" w:hAnsi="Arial" w:cs="Arial"/>
        </w:rPr>
        <w:br/>
        <w:t>• Applied analytical problem-solving skills to improve workflow efficiency.</w:t>
      </w:r>
    </w:p>
    <w:p w14:paraId="757C78F8" w14:textId="77777777" w:rsidR="00E9303C" w:rsidRPr="00316310" w:rsidRDefault="00E9303C" w:rsidP="00E9303C">
      <w:pPr>
        <w:pBdr>
          <w:top w:val="single" w:sz="4" w:space="1" w:color="auto"/>
        </w:pBdr>
        <w:rPr>
          <w:rFonts w:ascii="Arial" w:hAnsi="Arial" w:cs="Arial"/>
        </w:rPr>
      </w:pPr>
      <w:r w:rsidRPr="00316310">
        <w:rPr>
          <w:rFonts w:ascii="Arial" w:hAnsi="Arial" w:cs="Arial"/>
          <w:b/>
          <w:sz w:val="24"/>
        </w:rPr>
        <w:t>Education</w:t>
      </w:r>
    </w:p>
    <w:p w14:paraId="4339AF1D" w14:textId="77777777" w:rsidR="00E9303C" w:rsidRPr="00316310" w:rsidRDefault="00E9303C" w:rsidP="00E9303C">
      <w:pPr>
        <w:rPr>
          <w:rFonts w:ascii="Arial" w:hAnsi="Arial" w:cs="Arial"/>
        </w:rPr>
      </w:pPr>
      <w:r w:rsidRPr="00316310">
        <w:rPr>
          <w:rFonts w:ascii="Arial" w:hAnsi="Arial" w:cs="Arial"/>
          <w:b/>
        </w:rPr>
        <w:t>Diploma in Computer Programming</w:t>
      </w:r>
    </w:p>
    <w:p w14:paraId="16FFD077" w14:textId="77777777" w:rsidR="00E9303C" w:rsidRPr="00316310" w:rsidRDefault="00E9303C" w:rsidP="00E9303C">
      <w:pPr>
        <w:rPr>
          <w:rFonts w:ascii="Arial" w:hAnsi="Arial" w:cs="Arial"/>
        </w:rPr>
      </w:pPr>
      <w:r w:rsidRPr="00316310">
        <w:rPr>
          <w:rFonts w:ascii="Arial" w:hAnsi="Arial" w:cs="Arial"/>
        </w:rPr>
        <w:t>Sault College of Applied Arts and Technology — Toronto, ON</w:t>
      </w:r>
    </w:p>
    <w:p w14:paraId="6EED3267" w14:textId="05E42CE1" w:rsidR="00E9303C" w:rsidRPr="00316310" w:rsidRDefault="001B7952" w:rsidP="00E9303C">
      <w:pPr>
        <w:rPr>
          <w:rFonts w:ascii="Arial" w:hAnsi="Arial" w:cs="Arial"/>
        </w:rPr>
      </w:pPr>
      <w:r>
        <w:rPr>
          <w:rFonts w:ascii="Arial" w:hAnsi="Arial" w:cs="Arial"/>
        </w:rPr>
        <w:t>May</w:t>
      </w:r>
      <w:r w:rsidR="00E9303C" w:rsidRPr="00316310">
        <w:rPr>
          <w:rFonts w:ascii="Arial" w:hAnsi="Arial" w:cs="Arial"/>
        </w:rPr>
        <w:t xml:space="preserve"> 202</w:t>
      </w:r>
      <w:r>
        <w:rPr>
          <w:rFonts w:ascii="Arial" w:hAnsi="Arial" w:cs="Arial"/>
        </w:rPr>
        <w:t>4</w:t>
      </w:r>
      <w:r w:rsidR="00E9303C" w:rsidRPr="00316310">
        <w:rPr>
          <w:rFonts w:ascii="Arial" w:hAnsi="Arial" w:cs="Arial"/>
        </w:rPr>
        <w:t xml:space="preserve"> – </w:t>
      </w:r>
      <w:r>
        <w:rPr>
          <w:rFonts w:ascii="Arial" w:hAnsi="Arial" w:cs="Arial"/>
        </w:rPr>
        <w:t>December</w:t>
      </w:r>
      <w:r w:rsidR="00E9303C" w:rsidRPr="00316310">
        <w:rPr>
          <w:rFonts w:ascii="Arial" w:hAnsi="Arial" w:cs="Arial"/>
        </w:rPr>
        <w:t xml:space="preserve"> 202</w:t>
      </w:r>
      <w:r>
        <w:rPr>
          <w:rFonts w:ascii="Arial" w:hAnsi="Arial" w:cs="Arial"/>
        </w:rPr>
        <w:t>5</w:t>
      </w:r>
      <w:r w:rsidR="00E9303C" w:rsidRPr="00316310">
        <w:rPr>
          <w:rFonts w:ascii="Arial" w:hAnsi="Arial" w:cs="Arial"/>
        </w:rPr>
        <w:t xml:space="preserve"> (Expected)</w:t>
      </w:r>
    </w:p>
    <w:p w14:paraId="2CC1A02C" w14:textId="3FF21100" w:rsidR="00A661C8" w:rsidRPr="00316310" w:rsidRDefault="00A661C8" w:rsidP="00E9303C">
      <w:pPr>
        <w:rPr>
          <w:rFonts w:ascii="Arial" w:hAnsi="Arial" w:cs="Arial"/>
        </w:rPr>
      </w:pPr>
    </w:p>
    <w:sectPr w:rsidR="00A661C8" w:rsidRPr="003163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710"/>
        </w:tabs>
        <w:ind w:left="171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151D6"/>
    <w:multiLevelType w:val="hybridMultilevel"/>
    <w:tmpl w:val="B1269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B168E1"/>
    <w:multiLevelType w:val="hybridMultilevel"/>
    <w:tmpl w:val="90440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661382"/>
    <w:multiLevelType w:val="hybridMultilevel"/>
    <w:tmpl w:val="37C4B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28710E"/>
    <w:multiLevelType w:val="hybridMultilevel"/>
    <w:tmpl w:val="EC263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8D118B"/>
    <w:multiLevelType w:val="hybridMultilevel"/>
    <w:tmpl w:val="8B9EBC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90D74C9"/>
    <w:multiLevelType w:val="hybridMultilevel"/>
    <w:tmpl w:val="277E5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9F5998"/>
    <w:multiLevelType w:val="hybridMultilevel"/>
    <w:tmpl w:val="CB062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5527F9"/>
    <w:multiLevelType w:val="hybridMultilevel"/>
    <w:tmpl w:val="7278E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1767A7"/>
    <w:multiLevelType w:val="hybridMultilevel"/>
    <w:tmpl w:val="82FA4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4D3B4B"/>
    <w:multiLevelType w:val="hybridMultilevel"/>
    <w:tmpl w:val="CC125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795B7D"/>
    <w:multiLevelType w:val="hybridMultilevel"/>
    <w:tmpl w:val="2594E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D4767E"/>
    <w:multiLevelType w:val="hybridMultilevel"/>
    <w:tmpl w:val="3D8C93E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1" w15:restartNumberingAfterBreak="0">
    <w:nsid w:val="7F814720"/>
    <w:multiLevelType w:val="hybridMultilevel"/>
    <w:tmpl w:val="B6EAC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2052885">
    <w:abstractNumId w:val="8"/>
  </w:num>
  <w:num w:numId="2" w16cid:durableId="1178696607">
    <w:abstractNumId w:val="6"/>
  </w:num>
  <w:num w:numId="3" w16cid:durableId="276841147">
    <w:abstractNumId w:val="5"/>
  </w:num>
  <w:num w:numId="4" w16cid:durableId="285622418">
    <w:abstractNumId w:val="4"/>
  </w:num>
  <w:num w:numId="5" w16cid:durableId="579025378">
    <w:abstractNumId w:val="7"/>
  </w:num>
  <w:num w:numId="6" w16cid:durableId="186331020">
    <w:abstractNumId w:val="3"/>
  </w:num>
  <w:num w:numId="7" w16cid:durableId="993529306">
    <w:abstractNumId w:val="2"/>
  </w:num>
  <w:num w:numId="8" w16cid:durableId="735863702">
    <w:abstractNumId w:val="1"/>
  </w:num>
  <w:num w:numId="9" w16cid:durableId="934241062">
    <w:abstractNumId w:val="0"/>
  </w:num>
  <w:num w:numId="10" w16cid:durableId="1814130931">
    <w:abstractNumId w:val="20"/>
  </w:num>
  <w:num w:numId="11" w16cid:durableId="1145321830">
    <w:abstractNumId w:val="13"/>
  </w:num>
  <w:num w:numId="12" w16cid:durableId="171263398">
    <w:abstractNumId w:val="14"/>
  </w:num>
  <w:num w:numId="13" w16cid:durableId="1816338618">
    <w:abstractNumId w:val="15"/>
  </w:num>
  <w:num w:numId="14" w16cid:durableId="1157066908">
    <w:abstractNumId w:val="19"/>
  </w:num>
  <w:num w:numId="15" w16cid:durableId="1236939321">
    <w:abstractNumId w:val="18"/>
  </w:num>
  <w:num w:numId="16" w16cid:durableId="802381124">
    <w:abstractNumId w:val="16"/>
  </w:num>
  <w:num w:numId="17" w16cid:durableId="1846936385">
    <w:abstractNumId w:val="11"/>
  </w:num>
  <w:num w:numId="18" w16cid:durableId="2042778458">
    <w:abstractNumId w:val="17"/>
  </w:num>
  <w:num w:numId="19" w16cid:durableId="1730420287">
    <w:abstractNumId w:val="9"/>
  </w:num>
  <w:num w:numId="20" w16cid:durableId="650988832">
    <w:abstractNumId w:val="10"/>
  </w:num>
  <w:num w:numId="21" w16cid:durableId="620845389">
    <w:abstractNumId w:val="12"/>
  </w:num>
  <w:num w:numId="22" w16cid:durableId="125096389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7952"/>
    <w:rsid w:val="0029639D"/>
    <w:rsid w:val="00316310"/>
    <w:rsid w:val="00326F90"/>
    <w:rsid w:val="004639B8"/>
    <w:rsid w:val="005B017D"/>
    <w:rsid w:val="005B50BE"/>
    <w:rsid w:val="006D4B4D"/>
    <w:rsid w:val="00796BC3"/>
    <w:rsid w:val="008862A8"/>
    <w:rsid w:val="00886C90"/>
    <w:rsid w:val="008E21FF"/>
    <w:rsid w:val="008E3F58"/>
    <w:rsid w:val="00905D00"/>
    <w:rsid w:val="00A661C8"/>
    <w:rsid w:val="00A66F81"/>
    <w:rsid w:val="00AA1D8D"/>
    <w:rsid w:val="00B47730"/>
    <w:rsid w:val="00BC2CAC"/>
    <w:rsid w:val="00BD11F1"/>
    <w:rsid w:val="00CB0664"/>
    <w:rsid w:val="00D77F31"/>
    <w:rsid w:val="00DE6F3F"/>
    <w:rsid w:val="00E9303C"/>
    <w:rsid w:val="00EC17B4"/>
    <w:rsid w:val="00EC61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62ED7A"/>
  <w14:defaultImageDpi w14:val="300"/>
  <w15:docId w15:val="{893FF2D8-C4F0-46C9-B5A6-6520D6DB1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C6110"/>
    <w:rPr>
      <w:color w:val="0000FF" w:themeColor="hyperlink"/>
      <w:u w:val="single"/>
    </w:rPr>
  </w:style>
  <w:style w:type="character" w:styleId="UnresolvedMention">
    <w:name w:val="Unresolved Mention"/>
    <w:basedOn w:val="DefaultParagraphFont"/>
    <w:uiPriority w:val="99"/>
    <w:semiHidden/>
    <w:unhideWhenUsed/>
    <w:rsid w:val="00EC6110"/>
    <w:rPr>
      <w:color w:val="605E5C"/>
      <w:shd w:val="clear" w:color="auto" w:fill="E1DFDD"/>
    </w:rPr>
  </w:style>
  <w:style w:type="character" w:styleId="CommentReference">
    <w:name w:val="annotation reference"/>
    <w:basedOn w:val="DefaultParagraphFont"/>
    <w:uiPriority w:val="99"/>
    <w:semiHidden/>
    <w:unhideWhenUsed/>
    <w:rsid w:val="00BC2CAC"/>
    <w:rPr>
      <w:sz w:val="16"/>
      <w:szCs w:val="16"/>
    </w:rPr>
  </w:style>
  <w:style w:type="paragraph" w:styleId="CommentText">
    <w:name w:val="annotation text"/>
    <w:basedOn w:val="Normal"/>
    <w:link w:val="CommentTextChar"/>
    <w:uiPriority w:val="99"/>
    <w:unhideWhenUsed/>
    <w:rsid w:val="00BC2CAC"/>
    <w:pPr>
      <w:spacing w:line="240" w:lineRule="auto"/>
    </w:pPr>
    <w:rPr>
      <w:sz w:val="20"/>
      <w:szCs w:val="20"/>
    </w:rPr>
  </w:style>
  <w:style w:type="character" w:customStyle="1" w:styleId="CommentTextChar">
    <w:name w:val="Comment Text Char"/>
    <w:basedOn w:val="DefaultParagraphFont"/>
    <w:link w:val="CommentText"/>
    <w:uiPriority w:val="99"/>
    <w:rsid w:val="00BC2CAC"/>
    <w:rPr>
      <w:sz w:val="20"/>
      <w:szCs w:val="20"/>
    </w:rPr>
  </w:style>
  <w:style w:type="paragraph" w:styleId="CommentSubject">
    <w:name w:val="annotation subject"/>
    <w:basedOn w:val="CommentText"/>
    <w:next w:val="CommentText"/>
    <w:link w:val="CommentSubjectChar"/>
    <w:uiPriority w:val="99"/>
    <w:semiHidden/>
    <w:unhideWhenUsed/>
    <w:rsid w:val="00BC2CAC"/>
    <w:rPr>
      <w:b/>
      <w:bCs/>
    </w:rPr>
  </w:style>
  <w:style w:type="character" w:customStyle="1" w:styleId="CommentSubjectChar">
    <w:name w:val="Comment Subject Char"/>
    <w:basedOn w:val="CommentTextChar"/>
    <w:link w:val="CommentSubject"/>
    <w:uiPriority w:val="99"/>
    <w:semiHidden/>
    <w:rsid w:val="00BC2CA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Rahim02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abdul-rahim-4806a6283/"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376</Words>
  <Characters>2618</Characters>
  <Application>Microsoft Office Word</Application>
  <DocSecurity>0</DocSecurity>
  <Lines>60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Rahim</cp:lastModifiedBy>
  <cp:revision>6</cp:revision>
  <cp:lastPrinted>2025-10-08T11:14:00Z</cp:lastPrinted>
  <dcterms:created xsi:type="dcterms:W3CDTF">2025-10-08T11:11:00Z</dcterms:created>
  <dcterms:modified xsi:type="dcterms:W3CDTF">2025-10-08T15:15:00Z</dcterms:modified>
  <cp:category/>
</cp:coreProperties>
</file>